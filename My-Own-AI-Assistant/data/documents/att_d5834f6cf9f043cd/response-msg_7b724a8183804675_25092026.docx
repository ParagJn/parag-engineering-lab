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Good question — let me break this down honestly, because the answer depends on what you're trying to do.</w:t>
      </w:r>
    </w:p>
    <w:p>
      <w:pPr>
        <w:pStyle w:val="Heading2"/>
      </w:pPr>
      <w:r>
        <w:t xml:space="preserve">Installing &amp; Running Basic Rust: </w:t>
      </w:r>
      <w:r>
        <w:rPr>
          <w:b/>
        </w:rPr>
        <w:t>No, not technical at all</w:t>
      </w:r>
      <w:r/>
    </w:p>
    <w:p>
      <w:r>
        <w:t xml:space="preserve">What we just walked through (installing rustup, compiling </w:t>
      </w:r>
      <w:r>
        <w:rPr>
          <w:rFonts w:ascii="Consolas" w:hAnsi="Consolas"/>
          <w:color w:val="C7254E"/>
          <w:sz w:val="19"/>
          <w:shd w:val="clear" w:fill="F5F5F5"/>
        </w:rPr>
        <w:t>hello.rs</w:t>
      </w:r>
      <w:r>
        <w:t xml:space="preserve">, running </w:t>
      </w:r>
      <w:r>
        <w:rPr>
          <w:rFonts w:ascii="Consolas" w:hAnsi="Consolas"/>
          <w:color w:val="C7254E"/>
          <w:sz w:val="19"/>
          <w:shd w:val="clear" w:fill="F5F5F5"/>
        </w:rPr>
        <w:t>cargo run</w:t>
      </w:r>
      <w:r>
        <w:t>) requires:</w:t>
      </w:r>
    </w:p>
    <w:p>
      <w:pPr>
        <w:pStyle w:val="ListBullet"/>
        <w:ind w:left="720"/>
      </w:pPr>
      <w:r>
        <w:t>Basic comfort with Terminal (copy/paste commands)</w:t>
      </w:r>
    </w:p>
    <w:p>
      <w:pPr>
        <w:pStyle w:val="ListBullet"/>
        <w:ind w:left="720"/>
      </w:pPr>
      <w:r>
        <w:t xml:space="preserve">No prior programming knowledge needed for </w:t>
      </w:r>
      <w:r>
        <w:rPr>
          <w:i/>
        </w:rPr>
        <w:t>installation</w:t>
      </w:r>
    </w:p>
    <w:p>
      <w:r>
        <w:t xml:space="preserve">If you can install Homebrew or run </w:t>
      </w:r>
      <w:r>
        <w:rPr>
          <w:rFonts w:ascii="Consolas" w:hAnsi="Consolas"/>
          <w:color w:val="C7254E"/>
          <w:sz w:val="19"/>
          <w:shd w:val="clear" w:fill="F5F5F5"/>
        </w:rPr>
        <w:t>pip install</w:t>
      </w:r>
      <w:r>
        <w:t>, you can install Rust. This part is genuinely beginner-friendly.</w:t>
      </w:r>
    </w:p>
    <w:p>
      <w:pPr>
        <w:pStyle w:val="Heading2"/>
      </w:pPr>
      <w:r>
        <w:t xml:space="preserve">Writing Simple Rust Programs: </w:t>
      </w:r>
      <w:r>
        <w:rPr>
          <w:b/>
        </w:rPr>
        <w:t>Moderate — similar to any new language</w:t>
      </w:r>
      <w:r/>
    </w:p>
    <w:p>
      <w:r>
        <w:t xml:space="preserve">If you're already comfortable with programming (any language — Python, JavaScript, C, Java), picking up basic Rust syntax (variables, functions, loops, </w:t>
      </w:r>
      <w:r>
        <w:rPr>
          <w:rFonts w:ascii="Consolas" w:hAnsi="Consolas"/>
          <w:color w:val="C7254E"/>
          <w:sz w:val="19"/>
          <w:shd w:val="clear" w:fill="F5F5F5"/>
        </w:rPr>
        <w:t>if/else</w:t>
      </w:r>
      <w:r>
        <w:t>, printing) is not much harder than learning any other language's basics.</w:t>
      </w:r>
    </w:p>
    <w:p>
      <w:pPr>
        <w:spacing w:after="0"/>
      </w:pPr>
      <w:r>
        <w:rPr>
          <w:b/>
          <w:color w:val="666666"/>
          <w:sz w:val="16"/>
        </w:rPr>
        <w:t>RUST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 w:val="clear"/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333333"/>
                <w:sz w:val="18"/>
              </w:rPr>
              <w:t>let x = 5;</w:t>
              <w:br/>
            </w:r>
            <w:r>
              <w:rPr>
                <w:rFonts w:ascii="Consolas" w:hAnsi="Consolas"/>
                <w:color w:val="333333"/>
                <w:sz w:val="18"/>
              </w:rPr>
              <w:t>if x &gt; 3 {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println!("big number");</w:t>
              <w:br/>
            </w: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>
      <w:pPr>
        <w:spacing w:before="0"/>
      </w:pPr>
    </w:p>
    <w:p>
      <w:r>
        <w:t>This part = normal learning curve, nothing scary.</w:t>
      </w:r>
    </w:p>
    <w:p>
      <w:pPr>
        <w:pStyle w:val="Heading2"/>
      </w:pPr>
      <w:r>
        <w:t xml:space="preserve">Where It Gets Genuinely Hard: </w:t>
      </w:r>
      <w:r>
        <w:rPr>
          <w:b/>
        </w:rPr>
        <w:t>The Ownership System &amp; Borrow Checker</w:t>
      </w:r>
      <w:r/>
    </w:p>
    <w:p>
      <w:r>
        <w:t>This is the part that gives Rust its reputation for being difficult. Here's why:</w:t>
      </w:r>
    </w:p>
    <w:p>
      <w:pPr>
        <w:spacing w:after="0"/>
      </w:pPr>
      <w:r>
        <w:rPr>
          <w:b/>
          <w:color w:val="666666"/>
          <w:sz w:val="16"/>
        </w:rPr>
        <w:t>RUST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 w:val="clear"/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333333"/>
                <w:sz w:val="18"/>
              </w:rPr>
              <w:t>fn main() {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let s1 = String::from("hello");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let s2 = s1;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println!("{}", s1); // ❌ This won't compile!</w:t>
              <w:br/>
            </w: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>
      <w:pPr>
        <w:spacing w:before="0"/>
      </w:pPr>
    </w:p>
    <w:p>
      <w:r>
        <w:t xml:space="preserve">The compiler will refuse to build this because </w:t>
      </w:r>
      <w:r>
        <w:rPr>
          <w:rFonts w:ascii="Consolas" w:hAnsi="Consolas"/>
          <w:color w:val="C7254E"/>
          <w:sz w:val="19"/>
          <w:shd w:val="clear" w:fill="F5F5F5"/>
        </w:rPr>
        <w:t>s1</w:t>
      </w:r>
      <w:r>
        <w:t xml:space="preserve">'s ownership moved to </w:t>
      </w:r>
      <w:r>
        <w:rPr>
          <w:rFonts w:ascii="Consolas" w:hAnsi="Consolas"/>
          <w:color w:val="C7254E"/>
          <w:sz w:val="19"/>
          <w:shd w:val="clear" w:fill="F5F5F5"/>
        </w:rPr>
        <w:t>s2</w:t>
      </w:r>
      <w:r>
        <w:t xml:space="preserve">. Beginners often hit a wall here — not because the </w:t>
      </w:r>
      <w:r>
        <w:rPr>
          <w:i/>
        </w:rPr>
        <w:t>concept</w:t>
      </w:r>
      <w:r>
        <w:t xml:space="preserve"> is complicated, but because:</w:t>
      </w:r>
    </w:p>
    <w:p>
      <w:pPr>
        <w:pStyle w:val="ListBullet"/>
        <w:ind w:left="720"/>
      </w:pPr>
      <w:r>
        <w:t>No other mainstream language enforces this at compile time</w:t>
      </w:r>
    </w:p>
    <w:p>
      <w:pPr>
        <w:pStyle w:val="ListBullet"/>
        <w:ind w:left="720"/>
      </w:pPr>
      <w:r>
        <w:t>Error messages, while excellent, take some getting used to</w:t>
      </w:r>
    </w:p>
    <w:p>
      <w:pPr>
        <w:pStyle w:val="ListBullet"/>
        <w:ind w:left="720"/>
      </w:pPr>
      <w:r>
        <w:t>You have to unlearn habits from garbage-collected languages (Python, Java, JS) or manual memory management (C/C++)</w:t>
      </w:r>
    </w:p>
    <w:p>
      <w:r>
        <w:t xml:space="preserve">People often describe this phase as </w:t>
      </w:r>
      <w:r>
        <w:rPr>
          <w:b/>
        </w:rPr>
        <w:t>"fighting the borrow checker."</w:t>
      </w:r>
      <w:r/>
    </w:p>
    <w:p>
      <w:pPr>
        <w:pStyle w:val="Heading2"/>
      </w:pPr>
      <w:r>
        <w:t>Honest Difficulty Timeline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3E6B" w:val="clear"/>
            <w:tcBorders>
              <w:top w:val="single" w:sz="4" w:color="2C3E6B" w:space="0"/>
              <w:left w:val="single" w:sz="4" w:color="2C3E6B" w:space="0"/>
              <w:bottom w:val="single" w:sz="4" w:color="2C3E6B" w:space="0"/>
              <w:right w:val="single" w:sz="4" w:color="2C3E6B" w:space="0"/>
            </w:tcBorders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3120"/>
            <w:shd w:fill="2C3E6B" w:val="clear"/>
            <w:tcBorders>
              <w:top w:val="single" w:sz="4" w:color="2C3E6B" w:space="0"/>
              <w:left w:val="single" w:sz="4" w:color="2C3E6B" w:space="0"/>
              <w:bottom w:val="single" w:sz="4" w:color="2C3E6B" w:space="0"/>
              <w:right w:val="single" w:sz="4" w:color="2C3E6B" w:space="0"/>
            </w:tcBorders>
          </w:tcPr>
          <w:p>
            <w:r>
              <w:rPr>
                <w:b/>
                <w:color w:val="FFFFFF"/>
                <w:sz w:val="20"/>
              </w:rPr>
              <w:t>Difficulty</w:t>
            </w:r>
          </w:p>
        </w:tc>
        <w:tc>
          <w:tcPr>
            <w:tcW w:type="dxa" w:w="3120"/>
            <w:shd w:fill="2C3E6B" w:val="clear"/>
            <w:tcBorders>
              <w:top w:val="single" w:sz="4" w:color="2C3E6B" w:space="0"/>
              <w:left w:val="single" w:sz="4" w:color="2C3E6B" w:space="0"/>
              <w:bottom w:val="single" w:sz="4" w:color="2C3E6B" w:space="0"/>
              <w:right w:val="single" w:sz="4" w:color="2C3E6B" w:space="0"/>
            </w:tcBorders>
          </w:tcPr>
          <w:p>
            <w:r>
              <w:rPr>
                <w:b/>
                <w:color w:val="FFFFFF"/>
                <w:sz w:val="20"/>
              </w:rPr>
              <w:t>Time to comfort</w:t>
            </w:r>
          </w:p>
        </w:tc>
      </w:tr>
      <w:tr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Install Rust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Trivial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5 minutes</w:t>
            </w:r>
          </w:p>
        </w:tc>
      </w:tr>
      <w:tr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Write basic scripts (variables, loops, functions)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Easy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A few hours to a day</w:t>
            </w:r>
          </w:p>
        </w:tc>
      </w:tr>
      <w:tr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Understand ownership/borrowing conceptually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Moderate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A few days</w:t>
            </w:r>
          </w:p>
        </w:tc>
      </w:tr>
      <w:tr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Actually write idiomatic Rust without constant compiler fights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Hard</w:t>
            </w:r>
          </w:p>
        </w:tc>
        <w:tc>
          <w:tcPr>
            <w:tcW w:type="dxa" w:w="312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Weeks to a couple months</w:t>
            </w:r>
          </w:p>
        </w:tc>
      </w:tr>
      <w:tr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Advanced topics (lifetimes, async, unsafe, macros)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Hard</w:t>
            </w:r>
          </w:p>
        </w:tc>
        <w:tc>
          <w:tcPr>
            <w:tcW w:type="dxa" w:w="312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Months, ongoing</w:t>
            </w:r>
          </w:p>
        </w:tc>
      </w:tr>
    </w:tbl>
    <w:p/>
    <w:p>
      <w:pPr>
        <w:pStyle w:val="Heading2"/>
      </w:pPr>
      <w:r>
        <w:t>Bottom Line</w:t>
      </w:r>
    </w:p>
    <w:p>
      <w:pPr>
        <w:pStyle w:val="ListBullet"/>
        <w:ind w:left="720"/>
      </w:pPr>
      <w:r/>
      <w:r>
        <w:rPr>
          <w:b/>
        </w:rPr>
        <w:t>You do NOT need deep technical expertise to install it or try it out.</w:t>
      </w:r>
      <w:r/>
    </w:p>
    <w:p>
      <w:pPr>
        <w:pStyle w:val="ListBullet"/>
        <w:ind w:left="720"/>
      </w:pPr>
      <w:r/>
      <w:r>
        <w:rPr>
          <w:b/>
        </w:rPr>
        <w:t>You DO need patience and some programming experience</w:t>
      </w:r>
      <w:r>
        <w:t xml:space="preserve"> if you want to build real projects, because of the ownership model — this is intentional; it's the tradeoff for the memory-safety guarantees.</w:t>
      </w:r>
    </w:p>
    <w:p>
      <w:pPr>
        <w:pStyle w:val="ListBullet"/>
        <w:ind w:left="720"/>
      </w:pPr>
      <w:r>
        <w:t>If you already know a language like Python, C, or JavaScript, you'll progress faster.</w:t>
      </w:r>
    </w:p>
    <w:p>
      <w:pPr>
        <w:pStyle w:val="ListBullet"/>
        <w:ind w:left="720"/>
      </w:pPr>
      <w:r>
        <w:t xml:space="preserve">If you're completely new to programming, Rust is </w:t>
      </w:r>
      <w:r>
        <w:rPr>
          <w:i/>
        </w:rPr>
        <w:t>not</w:t>
      </w:r>
      <w:r>
        <w:t xml:space="preserve"> the easiest first language (Python is usually recommended for that) — but it's absolutely learnable, just with a steeper initial curve.</w:t>
      </w:r>
    </w:p>
    <w:p>
      <w:r>
        <w:t>Would you like me to suggest an easier "on-ramp" — like starting with Python and later moving to Rust — or are you planning to dive straight into Rust for a specific project?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C3E6B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45B8A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D6E9E"/>
      <w:sz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80"/>
      <w:outlineLvl w:val="4"/>
    </w:pPr>
    <w:rPr>
      <w:rFonts w:asciiTheme="majorHAnsi" w:eastAsiaTheme="majorEastAsia" w:hAnsiTheme="majorHAnsi" w:cstheme="majorBidi" w:ascii="Calibri" w:hAnsi="Calibri"/>
      <w:b/>
      <w:color w:val="555555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8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777777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