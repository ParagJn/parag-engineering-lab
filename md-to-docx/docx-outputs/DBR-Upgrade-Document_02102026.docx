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DBR Deployment Fix - Deployment Evidence</w:t>
      </w:r>
    </w:p>
    <w:p>
      <w:pPr>
        <w:pStyle w:val="Heading2"/>
      </w:pPr>
      <w:r>
        <w:t>Change Information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fill="2C3E6B" w:val="clear"/>
            <w:tcBorders>
              <w:top w:val="single" w:sz="4" w:color="2C3E6B" w:space="0"/>
              <w:left w:val="single" w:sz="4" w:color="2C3E6B" w:space="0"/>
              <w:bottom w:val="single" w:sz="4" w:color="2C3E6B" w:space="0"/>
              <w:right w:val="single" w:sz="4" w:color="2C3E6B" w:space="0"/>
            </w:tcBorders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Change Reference</w:t>
            </w:r>
          </w:p>
        </w:tc>
        <w:tc>
          <w:tcPr>
            <w:tcW w:type="dxa" w:w="468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DD-82251</w:t>
            </w:r>
          </w:p>
        </w:tc>
      </w:tr>
      <w:tr>
        <w:tc>
          <w:tcPr>
            <w:tcW w:type="dxa" w:w="468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Release</w:t>
            </w:r>
          </w:p>
        </w:tc>
        <w:tc>
          <w:tcPr>
            <w:tcW w:type="dxa" w:w="468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Release-1110 - Pipelines</w:t>
            </w:r>
          </w:p>
        </w:tc>
      </w:tr>
      <w:tr>
        <w:tc>
          <w:tcPr>
            <w:tcW w:type="dxa" w:w="468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Pull Request</w:t>
            </w:r>
          </w:p>
        </w:tc>
        <w:tc>
          <w:tcPr>
            <w:tcW w:type="dxa" w:w="468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PR #14841</w:t>
            </w:r>
          </w:p>
        </w:tc>
      </w:tr>
      <w:tr>
        <w:tc>
          <w:tcPr>
            <w:tcW w:type="dxa" w:w="468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Deployment Type</w:t>
            </w:r>
          </w:p>
        </w:tc>
        <w:tc>
          <w:tcPr>
            <w:tcW w:type="dxa" w:w="4680"/>
            <w:shd w:fill="F2F2F2" w:val="clear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Production Remediation</w:t>
            </w:r>
          </w:p>
        </w:tc>
      </w:tr>
      <w:tr>
        <w:tc>
          <w:tcPr>
            <w:tcW w:type="dxa" w:w="468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Related File</w:t>
            </w:r>
          </w:p>
        </w:tc>
        <w:tc>
          <w:tcPr>
            <w:tcW w:type="dxa" w:w="4680"/>
            <w:tcBorders>
              <w:top w:val="single" w:sz="4" w:color="CCCCCC" w:space="0"/>
              <w:left w:val="single" w:sz="4" w:color="CCCCCC" w:space="0"/>
              <w:bottom w:val="single" w:sz="4" w:color="CCCCCC" w:space="0"/>
              <w:right w:val="single" w:sz="4" w:color="CCCCCC" w:space="0"/>
            </w:tcBorders>
          </w:tcPr>
          <w:p>
            <w:r>
              <w:rPr>
                <w:sz w:val="20"/>
              </w:rPr>
              <w:t>version_data.csv</w:t>
            </w:r>
          </w:p>
        </w:tc>
      </w:tr>
    </w:tbl>
    <w:p/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Deployment Chat Extract</w:t>
      </w:r>
    </w:p>
    <w:p>
      <w:r>
        <w:t>Team - I need now need to leave, i will not be available till later in the evening.</w:t>
      </w:r>
    </w:p>
    <w:p>
      <w:r>
        <w:t>deployment in Production is completed</w:t>
      </w:r>
    </w:p>
    <w:p>
      <w:r>
        <w:t>are we ready with scripts</w:t>
      </w:r>
    </w:p>
    <w:p>
      <w:r>
        <w:t>we dont have access to run the query</w:t>
      </w:r>
    </w:p>
    <w:p>
      <w:r>
        <w:t>the query is ready</w:t>
      </w:r>
    </w:p>
    <w:p>
      <w:r>
        <w:t>ok</w:t>
      </w:r>
    </w:p>
    <w:p>
      <w:r>
        <w:t>let me login</w:t>
      </w:r>
    </w:p>
    <w:p>
      <w:r>
        <w:t>will join in 2min</w:t>
      </w:r>
    </w:p>
    <w:p>
      <w:r>
        <w:t>Varsha is taking the backup</w:t>
      </w:r>
    </w:p>
    <w:p>
      <w:r>
        <w:t>eip is taking long time</w:t>
      </w:r>
    </w:p>
    <w:p>
      <w:r>
        <w:t>and all others are done</w:t>
      </w:r>
    </w:p>
    <w:p>
      <w:r>
        <w:t>Sujith S (Delivery Partner)</w:t>
      </w:r>
    </w:p>
    <w:p>
      <w:r>
        <w:t>Stopped 312 ADF triggers and 2 databricks workflow job</w:t>
      </w:r>
    </w:p>
    <w:p>
      <w:r>
        <w:t>MeterReading_Streaming_int779</w:t>
      </w:r>
    </w:p>
    <w:p>
      <w:r>
        <w:t>DerStatusMessage_streaming_int780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Supporting Files Referenced</w:t>
      </w:r>
    </w:p>
    <w:p>
      <w:pPr>
        <w:pStyle w:val="ListBullet"/>
        <w:ind w:left="720"/>
      </w:pPr>
      <w:r>
        <w:t>List_of_Affected_StagingToRaw_Tables.txt</w:t>
      </w:r>
    </w:p>
    <w:p>
      <w:pPr>
        <w:pStyle w:val="ListBullet"/>
        <w:ind w:left="720"/>
      </w:pPr>
      <w:r>
        <w:t>StartedTriggers_Backup_29_09 (2).csv</w:t>
      </w:r>
    </w:p>
    <w:p>
      <w:pPr>
        <w:pStyle w:val="ListBullet"/>
        <w:ind w:left="720"/>
      </w:pPr>
      <w:r>
        <w:t>version_data.csv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Pull Request</w:t>
      </w:r>
    </w:p>
    <w:p>
      <w:r>
        <w:t>PR: #14841</w:t>
      </w:r>
    </w:p>
    <w:p>
      <w:r>
        <w:t>GitHub Repository:</w:t>
      </w:r>
    </w:p>
    <w:p>
      <w:r>
        <w:t>https://github.com/AusNet-Services/ausnet-logical-app/pull/14841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Azure DevOps Release</w:t>
      </w:r>
    </w:p>
    <w:p>
      <w:r>
        <w:t>Production Release - Release-1110 - Pipelines</w:t>
      </w:r>
    </w:p>
    <w:p>
      <w:r>
        <w:t>deployment in Production is completed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DBR Validation Script</w:t>
      </w:r>
    </w:p>
    <w:p>
      <w:pPr>
        <w:spacing w:after="0"/>
      </w:pPr>
      <w:r>
        <w:rPr>
          <w:b/>
          <w:color w:val="666666"/>
          <w:sz w:val="16"/>
        </w:rPr>
        <w:t>PYTHON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history_df = spark.sql("""</w:t>
              <w:br/>
            </w:r>
            <w:r>
              <w:rPr>
                <w:rFonts w:ascii="Consolas" w:hAnsi="Consolas"/>
                <w:color w:val="333333"/>
                <w:sz w:val="18"/>
              </w:rPr>
              <w:t>DESCRIBE HISTORY catalog.schema.table_name</w:t>
              <w:br/>
            </w:r>
            <w:r>
              <w:rPr>
                <w:rFonts w:ascii="Consolas" w:hAnsi="Consolas"/>
                <w:color w:val="333333"/>
                <w:sz w:val="18"/>
              </w:rPr>
              <w:t>""")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history_df.filter(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history_df.engineInfo.contains("10.4")</w:t>
              <w:br/>
            </w:r>
            <w:r>
              <w:rPr>
                <w:rFonts w:ascii="Consolas" w:hAnsi="Consolas"/>
                <w:color w:val="333333"/>
                <w:sz w:val="18"/>
              </w:rPr>
              <w:t>).select("version", "timestamp", "engineInfo") \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.orderBy("version", ascending=False) \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.show(truncate=False)</w:t>
            </w:r>
          </w:p>
        </w:tc>
      </w:tr>
    </w:tbl>
    <w:p>
      <w:pPr>
        <w:spacing w:before="0"/>
      </w:pP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DBR 10.4 Restore Version Discovery Script</w:t>
      </w:r>
    </w:p>
    <w:p>
      <w:pPr>
        <w:spacing w:after="0"/>
      </w:pPr>
      <w:r>
        <w:rPr>
          <w:b/>
          <w:color w:val="666666"/>
          <w:sz w:val="16"/>
        </w:rPr>
        <w:t>PYTHON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from pyspark.sql import functions as F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tables = [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"imprd001_rawvault.SAT_ADDRESS_CIS_ADRC",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"imprd001_rawvault.LSAT_SRVORDER_MATERIAL_EQUIPMENT_DEVICE_BUSINESS_PARTNER_CIS_AFIH",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# all 135 tables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]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results = []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for tbl in tables: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try: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hist = spark.sql(f"DESCRIBE HISTORY {tbl}")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dbr104_versions = (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hist.filter(F.col("engineInfo").contains("10.4"))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    .orderBy(F.desc("version"))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if dbr104_versions.count() &gt; 0: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latest_104 = dbr104_versions.first()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results.append((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    tbl,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    latest_104["version"],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    latest_104["timestamp"],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    latest_104["operation"]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))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except Exception as e: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results.append((tbl, None, None, str(e)))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display(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spark.createDataFrame(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results,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["table_name","restore_version","timestamp","operation"]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)</w:t>
            </w:r>
          </w:p>
        </w:tc>
      </w:tr>
    </w:tbl>
    <w:p>
      <w:pPr>
        <w:spacing w:before="0"/>
      </w:pP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Backup and Restore Activity</w:t>
      </w:r>
    </w:p>
    <w:p>
      <w:r>
        <w:t>Stopped 312 ADF triggers and 2 databricks workflow job</w:t>
      </w:r>
    </w:p>
    <w:p>
      <w:r>
        <w:t>Databricks Jobs:</w:t>
      </w:r>
    </w:p>
    <w:p>
      <w:pPr>
        <w:pStyle w:val="ListBullet"/>
        <w:ind w:left="720"/>
      </w:pPr>
      <w:r>
        <w:t>MeterReading_Streaming_int779</w:t>
      </w:r>
    </w:p>
    <w:p>
      <w:pPr>
        <w:pStyle w:val="ListBullet"/>
        <w:ind w:left="720"/>
      </w:pPr>
      <w:r>
        <w:t>DerStatusMessage_streaming_int780</w:t>
      </w:r>
    </w:p>
    <w:p>
      <w:r>
        <w:t>Varsha is taking the backup</w:t>
      </w:r>
    </w:p>
    <w:p>
      <w:r>
        <w:t>StartedTriggers_Backup_29_09 (2).csv created</w:t>
      </w:r>
    </w:p>
    <w:p>
      <w:r>
        <w:t>List_of_Affected_StagingToRaw_Tables.txt used for restore activity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Impacted Tables Identified</w:t>
      </w:r>
    </w:p>
    <w:p>
      <w:pPr>
        <w:spacing w:after="0"/>
      </w:pPr>
      <w:r>
        <w:rPr>
          <w:b/>
          <w:color w:val="666666"/>
          <w:sz w:val="16"/>
        </w:rPr>
        <w:t>TEXT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imprd001_rawvault.SAT_ADDRESS_CIS_ADRC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imprd001_rawvault.LSAT_SRVORDER_MATERIAL_EQUIPMENT_DEVICE_BUSINESS_PARTNER_CIS_AFIH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imprd001_rawvault.LSAT_SRVORDER_CIS_AFKO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imprd001_rawvault.SAT_SRVORDER_CIS_AFVV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imprd001_rawvault.SAT_EQUIPMENT_CIS_BGMKOBJ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imprd001_rawvault.LSAT_NMI_BUSINESS_PARTNER_CIS_BUT000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imprd001_rawvault.SAT_REF_WORKCENTER_CIS_CRHD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imprd001_rawvault.SAT_REF_WORKCENTER_CIS_CRTX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imprd001_rawvault.LSAT_NMI_CIS_EANL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imprd001_rawvault.LSAT_NMI_CIS_EEINV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imprd001_rawvault.SAT_REF_EIDESWTACTIVITYT_CIS_EIDESWTACTIVITYT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imprd001_rawvault.LSAT_NMI_SWITCHDOC_CIS_EIDESWITDOC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imprd001_rawvault.LSAT_SWITCHSTEP_DOC_CIS_EIDESWTDOCREF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imprd001_rawvault.LSAT_SWITCHDOC_SWITCHSTEP_CIS_EIDESWTDOCSTEP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imprd001_rawvault.SAT_REF_EIDESWTSTATUST_CIS_EIDESWTSTATUST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imprd001_rawvault.SAT_REF_EIDESWTTYPEST_CIS_EIDESWTTYPEST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imprd001_rawvault.LSAT_EQUIPMENT_DEVICE_MATERIAL_CIS_EQUI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imprd001_rawvault.SAT_PARTICIPANT_CIS_ESERVPROV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imprd001_rawvault.SAT_PARTICIPANT_CIS_ESERVPROVP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imprd001_rawvault.SAT_PARTICIPANT_CIS_ESERVPROVT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imprd001_rawvault.SAT_REF_RATE_CAT_CIS_ETTAT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imprd001_rawvault.SAT_NMI_CIS_EUIGRID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imprd001_rawvault.SAT_NMI_CIS_EUIHEAD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imprd001_rawvault.SAT_NMI_CIS_EUIHEADT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imprd001_rawvault.LSAT_NMI_CIS_EUIINSTLN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imprd001_rawvault.LSAT_NMI_SUBSTATION_CIS_EVBS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imprd001_rawvault.LSAT_NMI_CIS_EVER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imprd001_rawvault.LSAT_NMI_BUSINESS_PARTNER_CIS_FKKVKP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imprd001_rawvault.SAT_NMI_CIS_IFLOT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imprd001_rawvault.LSAT_SRVORDER_BUSINESS_PARTNER_ADDRESS_CIS_IHPA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imprd001_rawvault.SAT_GENERIC_OBJECT_CIS_JCDS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imprd001_rawvault.SAT_MATERIAL_CIS_MAKT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imprd001_rawvault.LSAT_NOTIFICATION_DEVICE_MATERIAL_SRVORDER_CIS_QMEL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imprd001_rawvault.SAT_REF_ORDER_TYP_CIS_T003O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imprd001_rawvault.SAT_REF_ORDER_TYP_CIS_T003P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imprd001_rawvault.SAT_MRU_CIS_TE418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imprd001_rawvault.SAT_MRU_CIS_TE422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imprd001_rawvault.SAT_REF_ISTAT_CIS_TJ02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imprd001_rawvault.SAT_REF_ISTAT_CIS_TJ02T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imprd001_rawvault.SAT_REF_ESTAT_CIS_TJ30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imprd001_rawvault.SAT_NMI_CIS_ZIIDTT_DLF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imprd001_rawvault.LSAT_NMI_ADDRESS_CIS_ZIIDTT_LIFSUP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imprd001_rawvault.LSAT_NMI_DEVICE_BILLING_CIS_ZIIDTT_MDNO_ITEM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imprd001_rawvault.SAT_NMI_CIS_ZIIDTT_NMI_FUSE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imprd001_rawvault.SAT_DOC_CIS_ZIIDTT_STAGEIDOC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imprd001_rawvault.SAT_DOMS_HOT_SPOT_POSITIONS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imprd001_rawvault.LSAT_DOMS_INC_LOG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imprd001_rawvault.LSAT_DOMS_POP_CMOS_EXCEPTION_LOG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imprd001_rawvault.SAT_DOMS_RPT_AUDIT_LOG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imprd001_rawvault.LSAT_BILLING_NMI_CHANNEL_EIP_BILLING_CHG_EVT_LOG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imprd001_rawvault.LSAT_BILLING_CHANNEL_DEVICE_EIP_BILLING_DETAILS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imprd001_rawvault.SAT_BILLING_EIP_BILLING_EXPORT_LOG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imprd001_rawvault.LSAT_NMI_BILLING_EIP_BILLING_REQUEST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imprd001_rawvault.LSAT_DEVICE_CHANNEL_EIP_LP_BATCH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imprd001_rawvault.SAT_CHANNEL_EIP_LP_INTERVALS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imprd001_rawvault.SAT_CHANNEL_EIP_PRIORVER_LP_INTERVALS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imprd001_rawvault.SAT_ACCOUNT_KNT_ACCOUNT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imprd001_rawvault.SAT_CUSTOMER_KNT_CUSTOMER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imprd001_rawvault.LSAT_CUSTOMER_ACCOUNT_DATASTREAM_KNT_DATASTREAM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imprd001_rawvault.LSAT_NMI_SUBSTATION_POF_NMI_TO_SUBSTATION_DATA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imprd001_rawvault.SAT_DEVICE_PNT_AMI_DEVICE_EVENT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imprd001_rawvault.SAT_DEVICE_PNT_AMI_READ_INTERVAL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imprd001_rawvault.SAT_PQ_PNT_SIQ_AMI_READ_POWER_QUALITY2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imprd001_rawvault.SAT_PQ_SIQ_DEVICE_EVENT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imprd001_rawvault.LSAT_DEVICE_UIQ_DEVICE_DATA_TIMESTAMPS</w:t>
              <w:br/>
            </w:r>
            <w:r>
              <w:rPr>
                <w:rFonts w:ascii="Consolas" w:hAnsi="Consolas"/>
                <w:color w:val="333333"/>
                <w:sz w:val="18"/>
              </w:rPr>
              <w:t>imprd001_rawvault.SAT_DEVICE_UIQ_LP_ITVL</w:t>
            </w:r>
          </w:p>
        </w:tc>
      </w:tr>
    </w:tbl>
    <w:p>
      <w:pPr>
        <w:spacing w:before="0"/>
      </w:pP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Version Data Restore Script</w:t>
      </w:r>
    </w:p>
    <w:p>
      <w:pPr>
        <w:spacing w:after="0"/>
      </w:pPr>
      <w:r>
        <w:rPr>
          <w:b/>
          <w:color w:val="666666"/>
          <w:sz w:val="16"/>
        </w:rPr>
        <w:t>PYTHON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import pandas as pd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csv_path = "/dbfs/FileStore/version_data.csv"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df = pd.read_csv(csv_path)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required_columns = ["table_name", "restore_version"]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missing_columns = [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col for col in required_columns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if col not in df.columns</w:t>
              <w:br/>
            </w:r>
            <w:r>
              <w:rPr>
                <w:rFonts w:ascii="Consolas" w:hAnsi="Consolas"/>
                <w:color w:val="333333"/>
                <w:sz w:val="18"/>
              </w:rPr>
              <w:t>]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if missing_columns: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raise ValueError(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f"Missing required columns: {missing_columns}"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df = df.dropna(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subset=["table_name", "restore_version"]</w:t>
              <w:br/>
            </w:r>
            <w:r>
              <w:rPr>
                <w:rFonts w:ascii="Consolas" w:hAnsi="Consolas"/>
                <w:color w:val="333333"/>
                <w:sz w:val="18"/>
              </w:rPr>
              <w:t>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df["restore_version"] = df["restore_version"].astype(int)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print(f"Total tables to restore: {len(df)}")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for _, row in df.iterrows():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table_name = row["table_name"]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restore_version = row["restore_version"]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restore_sql = f"""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RESTORE TABLE {table_name}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TO VERSION AS OF {restore_version}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"""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print(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f"Restoring {table_name} "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f"to version {restore_version}"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try: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spark.sql(restore_sql)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print(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f"SUCCESS: {table_name} "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f"restored to version {restore_version}"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except Exception as e: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print(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f"FAILED: {table_name} "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    f"version {restore_version}"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)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    print(f"Error: {str(e)}")</w:t>
            </w:r>
          </w:p>
        </w:tc>
      </w:tr>
    </w:tbl>
    <w:p>
      <w:pPr>
        <w:spacing w:before="0"/>
      </w:pP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PROD Restore Script</w:t>
      </w:r>
    </w:p>
    <w:p>
      <w:pPr>
        <w:spacing w:after="0"/>
      </w:pPr>
      <w:r>
        <w:rPr>
          <w:b/>
          <w:color w:val="666666"/>
          <w:sz w:val="16"/>
        </w:rPr>
        <w:t>PYTHON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from pyspark.sql import functions as F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restore_tables = [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("imprd001_rawvault.SAT_ADDRESS_CIS_ADRC", 42907),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("imprd001_rawvault.LSAT_SRVORDER_MATERIAL_EQUIPMENT_DEVICE_BUSINESS_PARTNER_CIS_AFIH", 34718),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("imprd001_rawvault.LSAT_SRVORDER_CIS_AFKO", 34374),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("imprd001_rawvault.SAT_SRVORDER_CIS_AFVV", 34055),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("imprd001_rawvault.LSAT_NMI_BUSINESS_PARTNER_CIS_BUT000", 39081),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("imprd001_rawvault.LSAT_NMI_CIS_EANL", 28227),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("imprd001_rawvault.LSAT_NMI_CIS_EEINV", 14885),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("imprd001_rawvault.LSAT_NMI_SWITCHDOC_CIS_EIDESWITDOC", 39235),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("imprd001_rawvault.LSAT_SWITCHSTEP_DOC_CIS_EIDESWTDOCREF", 38849),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("imprd001_rawvault.LSAT_SWITCHDOC_SWITCHSTEP_CIS_EIDESWTDOCSTEP", 39119),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("imprd001_rawvault.LSAT_EQUIPMENT_DEVICE_MATERIAL_CIS_EQUI", 16134),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("imprd001_rawvault.SAT_NMI_CIS_EUIGRID", 13372),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("imprd001_rawvault.SAT_NMI_CIS_EUIHEAD", 13247),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("imprd001_rawvault.LSAT_NMI_CIS_EUIINSTLN", 13188),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("imprd001_rawvault.LSAT_NMI_SUBSTATION_CIS_EVBS", 16686),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("imprd001_rawvault.LSAT_NMI_CIS_EVER", 16344),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("imprd001_rawvault.LSAT_NMI_BUSINESS_PARTNER_CIS_FKKVKP", 13453),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("imprd001_rawvault.SAT_NMI_CIS_IFLOT", 20251),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("imprd001_rawvault.LSAT_SRVORDER_BUSINESS_PARTNER_ADDRESS_CIS_IHPA", 34514),</w:t>
              <w:br/>
            </w:r>
            <w:r>
              <w:rPr>
                <w:rFonts w:ascii="Consolas" w:hAnsi="Consolas"/>
                <w:color w:val="333333"/>
                <w:sz w:val="18"/>
              </w:rPr>
              <w:t xml:space="preserve">    ("imprd001_rawvault.SAT_GENERIC_OBJECT_CIS_JCDS", 40235)</w:t>
              <w:br/>
            </w:r>
            <w:r>
              <w:rPr>
                <w:rFonts w:ascii="Consolas" w:hAnsi="Consolas"/>
                <w:color w:val="333333"/>
                <w:sz w:val="18"/>
              </w:rPr>
              <w:t>]</w:t>
            </w:r>
          </w:p>
        </w:tc>
      </w:tr>
    </w:tbl>
    <w:p>
      <w:pPr>
        <w:spacing w:before="0"/>
      </w:pP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Additional References</w:t>
      </w:r>
    </w:p>
    <w:p>
      <w:pPr>
        <w:spacing w:after="0"/>
      </w:pPr>
      <w:r>
        <w:rPr>
          <w:b/>
          <w:color w:val="666666"/>
          <w:sz w:val="16"/>
        </w:rPr>
        <w:t>TEXT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LSAT_CUSTOMER_ACCOUNT_DATASTREAM_KNT_DATASTREAM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SAT_ACCOUNT_KNT_ACCOUNT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SAT_CUSTOMER_KNT_CUSTOMER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SAT_PQ_PNT_SIQ_AMI_READ_POWER_QUALITY2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LSAT_NMI_SUBSTATION_SDME_EO_SERVICE_POINT</w:t>
            </w:r>
          </w:p>
        </w:tc>
      </w:tr>
    </w:tbl>
    <w:p>
      <w:pPr>
        <w:spacing w:before="0"/>
      </w:pP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Deployment Completion Notes</w:t>
      </w:r>
    </w:p>
    <w:p>
      <w:pPr>
        <w:spacing w:after="0"/>
      </w:pPr>
      <w:r>
        <w:rPr>
          <w:b/>
          <w:color w:val="666666"/>
          <w:sz w:val="16"/>
        </w:rPr>
        <w:t>TEXT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deployment in Production is completed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are we ready with scripts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the query is ready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let me login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Varsha is taking the backup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eip is taking long time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all others are done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Stopped 312 ADF triggers and 2 databricks workflow job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MeterReading_Streaming_int779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DerStatusMessage_streaming_int780</w:t>
            </w:r>
          </w:p>
        </w:tc>
      </w:tr>
    </w:tbl>
    <w:p>
      <w:pPr>
        <w:spacing w:before="0"/>
      </w:pP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Outcome</w:t>
      </w:r>
    </w:p>
    <w:p>
      <w:pPr>
        <w:spacing w:after="0"/>
      </w:pPr>
      <w:r>
        <w:rPr>
          <w:b/>
          <w:color w:val="666666"/>
          <w:sz w:val="16"/>
        </w:rPr>
        <w:t>TEXT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8" w:val="clear"/>
            <w:tcBorders>
              <w:top w:val="single" w:sz="4" w:color="DDDDDD" w:space="0"/>
              <w:left w:val="single" w:sz="4" w:color="DDDDDD" w:space="0"/>
              <w:bottom w:val="single" w:sz="4" w:color="DDDDDD" w:space="0"/>
              <w:right w:val="single" w:sz="4" w:color="DDDDDD" w:space="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333333"/>
                <w:sz w:val="18"/>
              </w:rPr>
              <w:t>Production remediation completed.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Restore versions identified from DBR 10.4 history.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Backup completed.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Affected Raw Vault tables restored.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Validation queries executed.</w:t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Production deployment completed.</w:t>
            </w:r>
          </w:p>
        </w:tc>
      </w:tr>
    </w:tbl>
    <w:p>
      <w:pPr>
        <w:spacing w:before="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C3E6B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45B8A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D6E9E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/>
      <w:outlineLvl w:val="4"/>
    </w:pPr>
    <w:rPr>
      <w:rFonts w:asciiTheme="majorHAnsi" w:eastAsiaTheme="majorEastAsia" w:hAnsiTheme="majorHAnsi" w:cstheme="majorBidi" w:ascii="Calibri" w:hAnsi="Calibri"/>
      <w:b/>
      <w:color w:val="555555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777777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